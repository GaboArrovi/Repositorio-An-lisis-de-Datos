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EA10C2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Nombre del estudiante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Fecha de entrega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EA10C2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>Enlace público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77777777" w:rsidR="00415338" w:rsidRPr="006579C2" w:rsidRDefault="006579C2" w:rsidP="006579C2">
            <w:pPr>
              <w:jc w:val="center"/>
              <w:rPr>
                <w:sz w:val="24"/>
                <w:szCs w:val="24"/>
              </w:rPr>
            </w:pPr>
            <w:r w:rsidRPr="006579C2">
              <w:rPr>
                <w:i/>
                <w:color w:val="5A5A5A"/>
                <w:sz w:val="24"/>
                <w:szCs w:val="24"/>
              </w:rPr>
              <w:t>https://github.com/____________________________________________</w:t>
            </w:r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4A58" w14:textId="77777777" w:rsidR="001A6D8E" w:rsidRDefault="001A6D8E">
      <w:pPr>
        <w:spacing w:after="0" w:line="240" w:lineRule="auto"/>
      </w:pPr>
      <w:r>
        <w:separator/>
      </w:r>
    </w:p>
  </w:endnote>
  <w:endnote w:type="continuationSeparator" w:id="0">
    <w:p w14:paraId="0DD54A91" w14:textId="77777777" w:rsidR="001A6D8E" w:rsidRDefault="001A6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090C" w14:textId="77777777" w:rsidR="001A6D8E" w:rsidRDefault="001A6D8E">
      <w:pPr>
        <w:spacing w:after="0" w:line="240" w:lineRule="auto"/>
      </w:pPr>
      <w:r>
        <w:separator/>
      </w:r>
    </w:p>
  </w:footnote>
  <w:footnote w:type="continuationSeparator" w:id="0">
    <w:p w14:paraId="24036A69" w14:textId="77777777" w:rsidR="001A6D8E" w:rsidRDefault="001A6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8E"/>
    <w:rsid w:val="0029639D"/>
    <w:rsid w:val="0030210C"/>
    <w:rsid w:val="00326F90"/>
    <w:rsid w:val="00415338"/>
    <w:rsid w:val="006579C2"/>
    <w:rsid w:val="00903D3D"/>
    <w:rsid w:val="00AA1D8D"/>
    <w:rsid w:val="00B47730"/>
    <w:rsid w:val="00CB0664"/>
    <w:rsid w:val="00EA10C2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Mena</cp:lastModifiedBy>
  <cp:revision>4</cp:revision>
  <dcterms:created xsi:type="dcterms:W3CDTF">2013-12-23T23:15:00Z</dcterms:created>
  <dcterms:modified xsi:type="dcterms:W3CDTF">2026-10-21T00:04:00Z</dcterms:modified>
  <cp:category/>
</cp:coreProperties>
</file>